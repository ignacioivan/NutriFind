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B6B8" w14:textId="77777777" w:rsidR="00DF5A75" w:rsidRPr="00283386" w:rsidRDefault="00000000">
      <w:pPr>
        <w:jc w:val="center"/>
        <w:rPr>
          <w:lang w:val="es-CL"/>
        </w:rPr>
      </w:pPr>
      <w:r w:rsidRPr="00283386">
        <w:rPr>
          <w:b/>
          <w:sz w:val="44"/>
          <w:lang w:val="es-CL"/>
        </w:rPr>
        <w:br/>
      </w:r>
      <w:r w:rsidRPr="00283386">
        <w:rPr>
          <w:b/>
          <w:sz w:val="44"/>
          <w:lang w:val="es-CL"/>
        </w:rPr>
        <w:br/>
        <w:t>Informe Definición</w:t>
      </w:r>
      <w:r w:rsidRPr="00283386">
        <w:rPr>
          <w:b/>
          <w:sz w:val="44"/>
          <w:lang w:val="es-CL"/>
        </w:rPr>
        <w:br/>
      </w:r>
      <w:r w:rsidRPr="00283386">
        <w:rPr>
          <w:b/>
          <w:sz w:val="36"/>
          <w:lang w:val="es-CL"/>
        </w:rPr>
        <w:t>Proyecto APT – Fase 1</w:t>
      </w:r>
    </w:p>
    <w:p w14:paraId="72BE8822" w14:textId="21248518" w:rsidR="00DF5A75" w:rsidRPr="00283386" w:rsidRDefault="00000000">
      <w:pPr>
        <w:jc w:val="center"/>
        <w:rPr>
          <w:lang w:val="es-CL"/>
        </w:rPr>
      </w:pPr>
      <w:r w:rsidRPr="00283386">
        <w:rPr>
          <w:b/>
          <w:lang w:val="es-CL"/>
        </w:rPr>
        <w:br/>
        <w:t xml:space="preserve">Proyecto: </w:t>
      </w:r>
      <w:proofErr w:type="spellStart"/>
      <w:r w:rsidRPr="00283386">
        <w:rPr>
          <w:b/>
          <w:lang w:val="es-CL"/>
        </w:rPr>
        <w:t>NutriFind</w:t>
      </w:r>
      <w:proofErr w:type="spellEnd"/>
      <w:r w:rsidRPr="00283386">
        <w:rPr>
          <w:b/>
          <w:lang w:val="es-CL"/>
        </w:rPr>
        <w:br/>
      </w:r>
      <w:r w:rsidRPr="00283386">
        <w:rPr>
          <w:lang w:val="es-CL"/>
        </w:rPr>
        <w:t xml:space="preserve">Nombre estudiante: </w:t>
      </w:r>
      <w:r w:rsidR="00283386" w:rsidRPr="00283386">
        <w:rPr>
          <w:lang w:val="es-CL"/>
        </w:rPr>
        <w:t>Martin Muñoz</w:t>
      </w:r>
      <w:r w:rsidRPr="00283386">
        <w:rPr>
          <w:lang w:val="es-CL"/>
        </w:rPr>
        <w:br/>
        <w:t>Integrantes: Martín Muñoz, Pedro Mallea e Iván Sepulveda</w:t>
      </w:r>
      <w:r w:rsidRPr="00283386">
        <w:rPr>
          <w:lang w:val="es-CL"/>
        </w:rPr>
        <w:br/>
        <w:t xml:space="preserve">Asignatura: </w:t>
      </w:r>
      <w:proofErr w:type="spellStart"/>
      <w:r w:rsidRPr="00283386">
        <w:rPr>
          <w:lang w:val="es-CL"/>
        </w:rPr>
        <w:t>Capstone</w:t>
      </w:r>
      <w:proofErr w:type="spellEnd"/>
      <w:r w:rsidRPr="00283386">
        <w:rPr>
          <w:lang w:val="es-CL"/>
        </w:rPr>
        <w:t xml:space="preserve"> (PTY4614)</w:t>
      </w:r>
      <w:r w:rsidRPr="00283386">
        <w:rPr>
          <w:lang w:val="es-CL"/>
        </w:rPr>
        <w:br/>
        <w:t>Profesor: Felipe Krauss</w:t>
      </w:r>
      <w:r w:rsidRPr="00283386">
        <w:rPr>
          <w:lang w:val="es-CL"/>
        </w:rPr>
        <w:br/>
        <w:t>Fecha: 21/09/2026</w:t>
      </w:r>
    </w:p>
    <w:p w14:paraId="127971A5" w14:textId="77777777" w:rsidR="00DF5A75" w:rsidRPr="00283386" w:rsidRDefault="00000000">
      <w:pPr>
        <w:rPr>
          <w:lang w:val="es-CL"/>
        </w:rPr>
      </w:pPr>
      <w:r w:rsidRPr="00283386">
        <w:rPr>
          <w:lang w:val="es-CL"/>
        </w:rPr>
        <w:br w:type="page"/>
      </w:r>
    </w:p>
    <w:p w14:paraId="580992FE" w14:textId="77777777" w:rsidR="00DF5A75" w:rsidRPr="00283386" w:rsidRDefault="00000000">
      <w:pPr>
        <w:pStyle w:val="Ttulo1"/>
        <w:rPr>
          <w:lang w:val="es-CL"/>
        </w:rPr>
      </w:pPr>
      <w:r w:rsidRPr="00283386">
        <w:rPr>
          <w:lang w:val="es-CL"/>
        </w:rPr>
        <w:lastRenderedPageBreak/>
        <w:t>Resumen</w:t>
      </w:r>
    </w:p>
    <w:p w14:paraId="02590221" w14:textId="77777777" w:rsidR="00DF5A75" w:rsidRPr="00283386" w:rsidRDefault="00000000">
      <w:pPr>
        <w:rPr>
          <w:lang w:val="es-CL"/>
        </w:rPr>
      </w:pPr>
      <w:proofErr w:type="spellStart"/>
      <w:r w:rsidRPr="00283386">
        <w:rPr>
          <w:lang w:val="es-CL"/>
        </w:rPr>
        <w:t>NutriFind</w:t>
      </w:r>
      <w:proofErr w:type="spellEnd"/>
      <w:r w:rsidRPr="00283386">
        <w:rPr>
          <w:lang w:val="es-CL"/>
        </w:rPr>
        <w:t xml:space="preserve"> es una plataforma web inteligente orientada a personas que necesitan encontrar alimentos orgánicos o sin gluten de una manera más rápida, simple y conveniente. El proyecto nace a partir de una problemática relacionada con la dificultad de encontrar productos específicos, comparar sus precios y conocer su disponibilidad en distintas tiendas.</w:t>
      </w:r>
    </w:p>
    <w:p w14:paraId="2BB35606" w14:textId="77777777" w:rsidR="00DF5A75" w:rsidRPr="00283386" w:rsidRDefault="00000000">
      <w:pPr>
        <w:rPr>
          <w:lang w:val="es-CL"/>
        </w:rPr>
      </w:pPr>
      <w:r w:rsidRPr="00283386">
        <w:rPr>
          <w:lang w:val="es-CL"/>
        </w:rPr>
        <w:t xml:space="preserve">La plataforma busca centralizar esta información para que el usuario pueda crear un perfil personalizado, filtrar los alimentos de acuerdo con sus necesidades, visualizar variaciones de precios y comparar alternativas entre diferentes tiendas. De esta manera, </w:t>
      </w:r>
      <w:proofErr w:type="spellStart"/>
      <w:r w:rsidRPr="00283386">
        <w:rPr>
          <w:lang w:val="es-CL"/>
        </w:rPr>
        <w:t>NutriFind</w:t>
      </w:r>
      <w:proofErr w:type="spellEnd"/>
      <w:r w:rsidRPr="00283386">
        <w:rPr>
          <w:lang w:val="es-CL"/>
        </w:rPr>
        <w:t xml:space="preserve"> busca ayudar al usuario a ahorrar tiempo y dinero al momento de buscar productos especializados.</w:t>
      </w:r>
    </w:p>
    <w:p w14:paraId="19F7FA34" w14:textId="77777777" w:rsidR="00DF5A75" w:rsidRPr="00283386" w:rsidRDefault="00000000">
      <w:pPr>
        <w:rPr>
          <w:lang w:val="es-CL"/>
        </w:rPr>
      </w:pPr>
      <w:r w:rsidRPr="00283386">
        <w:rPr>
          <w:lang w:val="es-CL"/>
        </w:rPr>
        <w:t xml:space="preserve">Para desarrollar la solución se consideran tecnologías como Astro, </w:t>
      </w:r>
      <w:proofErr w:type="spellStart"/>
      <w:r w:rsidRPr="00283386">
        <w:rPr>
          <w:lang w:val="es-CL"/>
        </w:rPr>
        <w:t>Tailwind</w:t>
      </w:r>
      <w:proofErr w:type="spellEnd"/>
      <w:r w:rsidRPr="00283386">
        <w:rPr>
          <w:lang w:val="es-CL"/>
        </w:rPr>
        <w:t xml:space="preserve"> CSS, </w:t>
      </w:r>
      <w:proofErr w:type="spellStart"/>
      <w:r w:rsidRPr="00283386">
        <w:rPr>
          <w:lang w:val="es-CL"/>
        </w:rPr>
        <w:t>FastAPI</w:t>
      </w:r>
      <w:proofErr w:type="spellEnd"/>
      <w:r w:rsidRPr="00283386">
        <w:rPr>
          <w:lang w:val="es-CL"/>
        </w:rPr>
        <w:t xml:space="preserve">, PostgreSQL, </w:t>
      </w:r>
      <w:proofErr w:type="spellStart"/>
      <w:r w:rsidRPr="00283386">
        <w:rPr>
          <w:lang w:val="es-CL"/>
        </w:rPr>
        <w:t>Supabase</w:t>
      </w:r>
      <w:proofErr w:type="spellEnd"/>
      <w:r w:rsidRPr="00283386">
        <w:rPr>
          <w:lang w:val="es-CL"/>
        </w:rPr>
        <w:t xml:space="preserve"> y </w:t>
      </w:r>
      <w:proofErr w:type="spellStart"/>
      <w:r w:rsidRPr="00283386">
        <w:rPr>
          <w:lang w:val="es-CL"/>
        </w:rPr>
        <w:t>Cloudflare</w:t>
      </w:r>
      <w:proofErr w:type="spellEnd"/>
      <w:r w:rsidRPr="00283386">
        <w:rPr>
          <w:lang w:val="es-CL"/>
        </w:rPr>
        <w:t xml:space="preserve"> Pages. Además, el proyecto incorpora un sistema de recopilación automatizada de información mediante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 permitiendo mantener actualizado el catálogo de productos y precios.</w:t>
      </w:r>
    </w:p>
    <w:p w14:paraId="59465516" w14:textId="77777777" w:rsidR="00DF5A75" w:rsidRPr="00283386" w:rsidRDefault="00000000">
      <w:pPr>
        <w:pStyle w:val="Ttulo1"/>
        <w:rPr>
          <w:lang w:val="es-CL"/>
        </w:rPr>
      </w:pPr>
      <w:r w:rsidRPr="00283386">
        <w:rPr>
          <w:lang w:val="es-CL"/>
        </w:rPr>
        <w:t>Introducción</w:t>
      </w:r>
    </w:p>
    <w:p w14:paraId="7A3B0FAB" w14:textId="77777777" w:rsidR="00DF5A75" w:rsidRPr="00283386" w:rsidRDefault="00000000">
      <w:pPr>
        <w:rPr>
          <w:lang w:val="es-CL"/>
        </w:rPr>
      </w:pPr>
      <w:r w:rsidRPr="00283386">
        <w:rPr>
          <w:lang w:val="es-CL"/>
        </w:rPr>
        <w:t>Las personas que necesitan consumir productos orgánicos o sin gluten pueden encontrarse con dificultades al momento de buscar estos alimentos. La información se encuentra distribuida entre distintas tiendas, los productos pueden ser poco comunes y sus precios pueden variar considerablemente.</w:t>
      </w:r>
    </w:p>
    <w:p w14:paraId="46D51BCA" w14:textId="77777777" w:rsidR="00DF5A75" w:rsidRPr="00283386" w:rsidRDefault="00000000">
      <w:pPr>
        <w:rPr>
          <w:lang w:val="es-CL"/>
        </w:rPr>
      </w:pPr>
      <w:proofErr w:type="spellStart"/>
      <w:r w:rsidRPr="00283386">
        <w:rPr>
          <w:lang w:val="es-CL"/>
        </w:rPr>
        <w:t>NutriFind</w:t>
      </w:r>
      <w:proofErr w:type="spellEnd"/>
      <w:r w:rsidRPr="00283386">
        <w:rPr>
          <w:lang w:val="es-CL"/>
        </w:rPr>
        <w:t xml:space="preserve"> surge como una propuesta para centralizar esta información en una sola plataforma web. El objetivo es facilitar la búsqueda y comparación de productos, permitiendo que el usuario pueda tomar una decisión considerando tanto sus necesidades como su presupuesto.</w:t>
      </w:r>
    </w:p>
    <w:p w14:paraId="7897FA35" w14:textId="77777777" w:rsidR="00DF5A75" w:rsidRPr="00283386" w:rsidRDefault="00000000">
      <w:pPr>
        <w:rPr>
          <w:lang w:val="es-CL"/>
        </w:rPr>
      </w:pPr>
      <w:r w:rsidRPr="00283386">
        <w:rPr>
          <w:lang w:val="es-CL"/>
        </w:rPr>
        <w:t>El proyecto es desarrollado por Martín Muñoz, Pedro Mallea e Iván Sepulveda. Dentro del equipo, mi participación se relaciona principalmente con el área de base de datos, mientras que mi interés profesional está orientado al desarrollo web.</w:t>
      </w:r>
    </w:p>
    <w:p w14:paraId="7966BDAF" w14:textId="77777777" w:rsidR="00DF5A75" w:rsidRPr="00283386" w:rsidRDefault="00000000">
      <w:pPr>
        <w:rPr>
          <w:lang w:val="es-CL"/>
        </w:rPr>
      </w:pPr>
      <w:r w:rsidRPr="00283386">
        <w:rPr>
          <w:lang w:val="es-CL"/>
        </w:rPr>
        <w:t>El presente informe presenta la definición del proyecto, su relevancia, los objetivos, su relación con el perfil profesional, mis intereses, la factibilidad, metodología, planificación, evidencias y una reflexión individual sobre mi participación en esta primera fase.</w:t>
      </w:r>
    </w:p>
    <w:p w14:paraId="7587DB48" w14:textId="77777777" w:rsidR="00DF5A75" w:rsidRPr="00283386" w:rsidRDefault="00000000">
      <w:pPr>
        <w:pStyle w:val="Ttulo1"/>
        <w:rPr>
          <w:lang w:val="es-CL"/>
        </w:rPr>
      </w:pPr>
      <w:r w:rsidRPr="00283386">
        <w:rPr>
          <w:lang w:val="es-CL"/>
        </w:rPr>
        <w:t>Descripción y relevancia del Proyecto APT</w:t>
      </w:r>
    </w:p>
    <w:p w14:paraId="77F44AF8" w14:textId="77777777" w:rsidR="00DF5A75" w:rsidRPr="00283386" w:rsidRDefault="00000000">
      <w:pPr>
        <w:rPr>
          <w:lang w:val="es-CL"/>
        </w:rPr>
      </w:pPr>
      <w:proofErr w:type="spellStart"/>
      <w:r w:rsidRPr="00283386">
        <w:rPr>
          <w:lang w:val="es-CL"/>
        </w:rPr>
        <w:t>NutriFind</w:t>
      </w:r>
      <w:proofErr w:type="spellEnd"/>
      <w:r w:rsidRPr="00283386">
        <w:rPr>
          <w:lang w:val="es-CL"/>
        </w:rPr>
        <w:t xml:space="preserve"> es una plataforma web inteligente diseñada para facilitar la búsqueda de productos orgánicos y sin gluten. La propuesta busca resolver una situación en la que el usuario debe revisar diferentes tiendas para encontrar productos específicos, comparar precios y determinar cuál alternativa se adapta mejor a su presupuesto.</w:t>
      </w:r>
    </w:p>
    <w:p w14:paraId="71ED08FF" w14:textId="77777777" w:rsidR="00DF5A75" w:rsidRPr="00283386" w:rsidRDefault="00000000">
      <w:pPr>
        <w:rPr>
          <w:lang w:val="es-CL"/>
        </w:rPr>
      </w:pPr>
      <w:r w:rsidRPr="00283386">
        <w:rPr>
          <w:lang w:val="es-CL"/>
        </w:rPr>
        <w:t>La problemática identificada considera cinco aspectos principales: el tiempo que se utiliza para buscar alimentos específicos, la información descentralizada entre diferentes tiendas, la falta de personalización de la información, la dificultad para encontrar productos poco comunes y el impacto económico generado por los precios de productos especializados.</w:t>
      </w:r>
    </w:p>
    <w:p w14:paraId="2D7F170C" w14:textId="77777777" w:rsidR="00DF5A75" w:rsidRPr="00283386" w:rsidRDefault="00000000">
      <w:pPr>
        <w:rPr>
          <w:lang w:val="es-CL"/>
        </w:rPr>
      </w:pPr>
      <w:r w:rsidRPr="00283386">
        <w:rPr>
          <w:lang w:val="es-CL"/>
        </w:rPr>
        <w:lastRenderedPageBreak/>
        <w:t xml:space="preserve">La solución propuesta permite crear perfiles personalizados para filtrar alimentos, visualizar variaciones, comparar precios entre múltiples tiendas y redirigir al usuario hacia la compra final. Para alimentar la plataforma, </w:t>
      </w:r>
      <w:proofErr w:type="spellStart"/>
      <w:r w:rsidRPr="00283386">
        <w:rPr>
          <w:lang w:val="es-CL"/>
        </w:rPr>
        <w:t>NutriFind</w:t>
      </w:r>
      <w:proofErr w:type="spellEnd"/>
      <w:r w:rsidRPr="00283386">
        <w:rPr>
          <w:lang w:val="es-CL"/>
        </w:rPr>
        <w:t xml:space="preserve"> incorpora un motor de extracción de datos mediante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 junto con un proceso de normalización antes de almacenar la información en PostgreSQL.</w:t>
      </w:r>
    </w:p>
    <w:p w14:paraId="7FA3FD4C" w14:textId="77777777" w:rsidR="00DF5A75" w:rsidRPr="00283386" w:rsidRDefault="00000000">
      <w:pPr>
        <w:rPr>
          <w:lang w:val="es-CL"/>
        </w:rPr>
      </w:pPr>
      <w:r w:rsidRPr="00283386">
        <w:rPr>
          <w:lang w:val="es-CL"/>
        </w:rPr>
        <w:t xml:space="preserve">La relevancia del proyecto para Ingeniería en Informática se encuentra en la integración de desarrollo web, </w:t>
      </w:r>
      <w:proofErr w:type="spellStart"/>
      <w:r w:rsidRPr="00283386">
        <w:rPr>
          <w:lang w:val="es-CL"/>
        </w:rPr>
        <w:t>backend</w:t>
      </w:r>
      <w:proofErr w:type="spellEnd"/>
      <w:r w:rsidRPr="00283386">
        <w:rPr>
          <w:lang w:val="es-CL"/>
        </w:rPr>
        <w:t>, bases de datos, automatización de recopilación de información e infraestructura tecnológica.</w:t>
      </w:r>
    </w:p>
    <w:p w14:paraId="513959EC" w14:textId="77777777" w:rsidR="00DF5A75" w:rsidRPr="00283386" w:rsidRDefault="00000000">
      <w:pPr>
        <w:pStyle w:val="Ttulo1"/>
        <w:rPr>
          <w:lang w:val="es-CL"/>
        </w:rPr>
      </w:pPr>
      <w:r w:rsidRPr="00283386">
        <w:rPr>
          <w:lang w:val="es-CL"/>
        </w:rPr>
        <w:t>Objetivos</w:t>
      </w:r>
    </w:p>
    <w:p w14:paraId="203BA2C1" w14:textId="77777777" w:rsidR="00DF5A75" w:rsidRPr="00283386" w:rsidRDefault="00000000">
      <w:pPr>
        <w:pStyle w:val="Ttulo2"/>
        <w:rPr>
          <w:lang w:val="es-CL"/>
        </w:rPr>
      </w:pPr>
      <w:r w:rsidRPr="00283386">
        <w:rPr>
          <w:lang w:val="es-CL"/>
        </w:rPr>
        <w:t>Objetivo general</w:t>
      </w:r>
    </w:p>
    <w:p w14:paraId="2ADF8ECC" w14:textId="77777777" w:rsidR="00DF5A75" w:rsidRPr="00283386" w:rsidRDefault="00000000">
      <w:pPr>
        <w:rPr>
          <w:lang w:val="es-CL"/>
        </w:rPr>
      </w:pPr>
      <w:r w:rsidRPr="00283386">
        <w:rPr>
          <w:lang w:val="es-CL"/>
        </w:rPr>
        <w:t>Desarrollar una plataforma web inteligente que facilite la búsqueda y comparación de productos orgánicos y sin gluten, permitiendo a los usuarios encontrar alternativas en diferentes tiendas, comparar precios y seleccionar una opción de acuerdo con sus necesidades y presupuesto.</w:t>
      </w:r>
    </w:p>
    <w:p w14:paraId="5D75E2ED" w14:textId="77777777" w:rsidR="00DF5A75" w:rsidRPr="00283386" w:rsidRDefault="00000000">
      <w:pPr>
        <w:pStyle w:val="Ttulo2"/>
        <w:rPr>
          <w:lang w:val="es-CL"/>
        </w:rPr>
      </w:pPr>
      <w:r w:rsidRPr="00283386">
        <w:rPr>
          <w:lang w:val="es-CL"/>
        </w:rPr>
        <w:t>Objetivos específicos</w:t>
      </w:r>
    </w:p>
    <w:p w14:paraId="0E8F8E7E" w14:textId="77777777" w:rsidR="00DF5A75" w:rsidRPr="00283386" w:rsidRDefault="00000000">
      <w:pPr>
        <w:rPr>
          <w:lang w:val="es-CL"/>
        </w:rPr>
      </w:pPr>
      <w:r w:rsidRPr="00283386">
        <w:rPr>
          <w:lang w:val="es-CL"/>
        </w:rPr>
        <w:t>1. Identificar y analizar las principales dificultades que enfrentan los usuarios al buscar productos orgánicos y sin gluten.</w:t>
      </w:r>
    </w:p>
    <w:p w14:paraId="345A3CEF" w14:textId="77777777" w:rsidR="00DF5A75" w:rsidRPr="00283386" w:rsidRDefault="00000000">
      <w:pPr>
        <w:rPr>
          <w:lang w:val="es-CL"/>
        </w:rPr>
      </w:pPr>
      <w:r w:rsidRPr="00283386">
        <w:rPr>
          <w:lang w:val="es-CL"/>
        </w:rPr>
        <w:t>2. Diseñar e implementar una plataforma web que permita centralizar información de productos provenientes de distintas tiendas.</w:t>
      </w:r>
    </w:p>
    <w:p w14:paraId="04E06968" w14:textId="77777777" w:rsidR="00DF5A75" w:rsidRPr="00283386" w:rsidRDefault="00000000">
      <w:pPr>
        <w:rPr>
          <w:lang w:val="es-CL"/>
        </w:rPr>
      </w:pPr>
      <w:r w:rsidRPr="00283386">
        <w:rPr>
          <w:lang w:val="es-CL"/>
        </w:rPr>
        <w:t>3. Desarrollar un sistema de filtrado personalizado según las necesidades del usuario.</w:t>
      </w:r>
    </w:p>
    <w:p w14:paraId="30386052" w14:textId="77777777" w:rsidR="00DF5A75" w:rsidRPr="00283386" w:rsidRDefault="00000000">
      <w:pPr>
        <w:rPr>
          <w:lang w:val="es-CL"/>
        </w:rPr>
      </w:pPr>
      <w:r w:rsidRPr="00283386">
        <w:rPr>
          <w:lang w:val="es-CL"/>
        </w:rPr>
        <w:t xml:space="preserve">4. Implementar mecanismos automatizados de recopilación y normalización de información utilizando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w:t>
      </w:r>
    </w:p>
    <w:p w14:paraId="7DD403B3" w14:textId="77777777" w:rsidR="00DF5A75" w:rsidRPr="00283386" w:rsidRDefault="00000000">
      <w:pPr>
        <w:rPr>
          <w:lang w:val="es-CL"/>
        </w:rPr>
      </w:pPr>
      <w:r w:rsidRPr="00283386">
        <w:rPr>
          <w:lang w:val="es-CL"/>
        </w:rPr>
        <w:t>5. Diseñar y administrar una base de datos relacional en PostgreSQL para almacenar la información de productos y precios.</w:t>
      </w:r>
    </w:p>
    <w:p w14:paraId="499EE908" w14:textId="77777777" w:rsidR="00DF5A75" w:rsidRPr="00283386" w:rsidRDefault="00000000">
      <w:pPr>
        <w:rPr>
          <w:lang w:val="es-CL"/>
        </w:rPr>
      </w:pPr>
      <w:r w:rsidRPr="00283386">
        <w:rPr>
          <w:lang w:val="es-CL"/>
        </w:rPr>
        <w:t>6. Permitir la comparación de precios y alternativas entre diferentes tiendas.</w:t>
      </w:r>
    </w:p>
    <w:p w14:paraId="705EAD3F" w14:textId="77777777" w:rsidR="00DF5A75" w:rsidRPr="00283386" w:rsidRDefault="00000000">
      <w:pPr>
        <w:pStyle w:val="Ttulo1"/>
        <w:rPr>
          <w:lang w:val="es-CL"/>
        </w:rPr>
      </w:pPr>
      <w:r w:rsidRPr="00283386">
        <w:rPr>
          <w:lang w:val="es-CL"/>
        </w:rPr>
        <w:t>Relación con el perfil de egreso</w:t>
      </w:r>
    </w:p>
    <w:p w14:paraId="7B2945D1" w14:textId="77777777" w:rsidR="00DF5A75" w:rsidRPr="00283386" w:rsidRDefault="00000000">
      <w:pPr>
        <w:rPr>
          <w:lang w:val="es-CL"/>
        </w:rPr>
      </w:pPr>
      <w:proofErr w:type="spellStart"/>
      <w:r w:rsidRPr="00283386">
        <w:rPr>
          <w:lang w:val="es-CL"/>
        </w:rPr>
        <w:t>NutriFind</w:t>
      </w:r>
      <w:proofErr w:type="spellEnd"/>
      <w:r w:rsidRPr="00283386">
        <w:rPr>
          <w:lang w:val="es-CL"/>
        </w:rPr>
        <w:t xml:space="preserve"> se relaciona con el perfil de egreso de Ingeniería en Informática porque integra diferentes conocimientos adquiridos durante la formación. El proyecto requiere desarrollo web, construcción de servicios </w:t>
      </w:r>
      <w:proofErr w:type="spellStart"/>
      <w:r w:rsidRPr="00283386">
        <w:rPr>
          <w:lang w:val="es-CL"/>
        </w:rPr>
        <w:t>backend</w:t>
      </w:r>
      <w:proofErr w:type="spellEnd"/>
      <w:r w:rsidRPr="00283386">
        <w:rPr>
          <w:lang w:val="es-CL"/>
        </w:rPr>
        <w:t>, manejo de bases de datos, automatización de procesos y despliegue de una solución tecnológica.</w:t>
      </w:r>
    </w:p>
    <w:p w14:paraId="79684D8C" w14:textId="77777777" w:rsidR="00DF5A75" w:rsidRPr="00283386" w:rsidRDefault="00000000">
      <w:pPr>
        <w:rPr>
          <w:lang w:val="es-CL"/>
        </w:rPr>
      </w:pPr>
      <w:r w:rsidRPr="00283386">
        <w:rPr>
          <w:lang w:val="es-CL"/>
        </w:rPr>
        <w:t xml:space="preserve">En mi caso, mi participación se encuentra principalmente relacionada con la base de datos. La plataforma utiliza PostgreSQL como base de datos relacional y </w:t>
      </w:r>
      <w:proofErr w:type="spellStart"/>
      <w:r w:rsidRPr="00283386">
        <w:rPr>
          <w:lang w:val="es-CL"/>
        </w:rPr>
        <w:t>Supabase</w:t>
      </w:r>
      <w:proofErr w:type="spellEnd"/>
      <w:r w:rsidRPr="00283386">
        <w:rPr>
          <w:lang w:val="es-CL"/>
        </w:rPr>
        <w:t xml:space="preserve"> como servicio de apoyo para su alojamiento. Esto me permite aplicar conocimientos relacionados con modelamiento, almacenamiento y organización de información dentro de una solución web.</w:t>
      </w:r>
    </w:p>
    <w:p w14:paraId="3173DFFB" w14:textId="77777777" w:rsidR="00DF5A75" w:rsidRPr="00283386" w:rsidRDefault="00000000">
      <w:pPr>
        <w:rPr>
          <w:lang w:val="es-CL"/>
        </w:rPr>
      </w:pPr>
      <w:r w:rsidRPr="00283386">
        <w:rPr>
          <w:lang w:val="es-CL"/>
        </w:rPr>
        <w:lastRenderedPageBreak/>
        <w:t>Además, el proyecto permite poner en práctica habilidades de desarrollo web y trabajo en equipo, considerando que las distintas partes de la plataforma deben funcionar de manera integrada.</w:t>
      </w:r>
    </w:p>
    <w:p w14:paraId="45647E38" w14:textId="77777777" w:rsidR="00DF5A75" w:rsidRPr="00283386" w:rsidRDefault="00000000">
      <w:pPr>
        <w:pStyle w:val="Ttulo1"/>
        <w:rPr>
          <w:lang w:val="es-CL"/>
        </w:rPr>
      </w:pPr>
      <w:r w:rsidRPr="00283386">
        <w:rPr>
          <w:lang w:val="es-CL"/>
        </w:rPr>
        <w:t>Relación con mis intereses profesionales</w:t>
      </w:r>
    </w:p>
    <w:p w14:paraId="3B4B029C" w14:textId="77777777" w:rsidR="00DF5A75" w:rsidRPr="00283386" w:rsidRDefault="00000000">
      <w:pPr>
        <w:rPr>
          <w:lang w:val="es-CL"/>
        </w:rPr>
      </w:pPr>
      <w:r w:rsidRPr="00283386">
        <w:rPr>
          <w:lang w:val="es-CL"/>
        </w:rPr>
        <w:t>Mi principal interés profesional está relacionado con el desarrollo web. Me interesa continuar aprendiendo sobre la creación de plataformas web y mejorar mis conocimientos en las diferentes tecnologías que forman parte de este tipo de soluciones.</w:t>
      </w:r>
    </w:p>
    <w:p w14:paraId="47AFF376" w14:textId="77777777" w:rsidR="00DF5A75" w:rsidRPr="00283386" w:rsidRDefault="00000000">
      <w:pPr>
        <w:rPr>
          <w:lang w:val="es-CL"/>
        </w:rPr>
      </w:pPr>
      <w:proofErr w:type="spellStart"/>
      <w:r w:rsidRPr="00283386">
        <w:rPr>
          <w:lang w:val="es-CL"/>
        </w:rPr>
        <w:t>NutriFind</w:t>
      </w:r>
      <w:proofErr w:type="spellEnd"/>
      <w:r w:rsidRPr="00283386">
        <w:rPr>
          <w:lang w:val="es-CL"/>
        </w:rPr>
        <w:t xml:space="preserve"> se relaciona directamente con este interés porque el proyecto consiste en construir una plataforma web que integra </w:t>
      </w:r>
      <w:proofErr w:type="spellStart"/>
      <w:r w:rsidRPr="00283386">
        <w:rPr>
          <w:lang w:val="es-CL"/>
        </w:rPr>
        <w:t>frontend</w:t>
      </w:r>
      <w:proofErr w:type="spellEnd"/>
      <w:r w:rsidRPr="00283386">
        <w:rPr>
          <w:lang w:val="es-CL"/>
        </w:rPr>
        <w:t xml:space="preserve">, </w:t>
      </w:r>
      <w:proofErr w:type="spellStart"/>
      <w:r w:rsidRPr="00283386">
        <w:rPr>
          <w:lang w:val="es-CL"/>
        </w:rPr>
        <w:t>backend</w:t>
      </w:r>
      <w:proofErr w:type="spellEnd"/>
      <w:r w:rsidRPr="00283386">
        <w:rPr>
          <w:lang w:val="es-CL"/>
        </w:rPr>
        <w:t>, base de datos y servicios de infraestructura. Participar en el proyecto me permite conocer cómo se conectan estas diferentes partes para formar una aplicación funcional.</w:t>
      </w:r>
    </w:p>
    <w:p w14:paraId="441BD913" w14:textId="77777777" w:rsidR="00DF5A75" w:rsidRPr="00283386" w:rsidRDefault="00000000">
      <w:pPr>
        <w:rPr>
          <w:lang w:val="es-CL"/>
        </w:rPr>
      </w:pPr>
      <w:r w:rsidRPr="00283386">
        <w:rPr>
          <w:lang w:val="es-CL"/>
        </w:rPr>
        <w:t xml:space="preserve">Dentro de mis áreas de mejora, considero que la base de datos es uno de los aspectos que más me cuesta. Por esta razón, participar en </w:t>
      </w:r>
      <w:proofErr w:type="spellStart"/>
      <w:r w:rsidRPr="00283386">
        <w:rPr>
          <w:lang w:val="es-CL"/>
        </w:rPr>
        <w:t>NutriFind</w:t>
      </w:r>
      <w:proofErr w:type="spellEnd"/>
      <w:r w:rsidRPr="00283386">
        <w:rPr>
          <w:lang w:val="es-CL"/>
        </w:rPr>
        <w:t xml:space="preserve"> también representa una oportunidad para reforzar mis conocimientos en PostgreSQL y comprender mejor cómo diseñar y utilizar una base de datos dentro de un proyecto web real.</w:t>
      </w:r>
    </w:p>
    <w:p w14:paraId="7B637442" w14:textId="77777777" w:rsidR="00DF5A75" w:rsidRPr="00283386" w:rsidRDefault="00000000">
      <w:pPr>
        <w:pStyle w:val="Ttulo1"/>
        <w:rPr>
          <w:lang w:val="es-CL"/>
        </w:rPr>
      </w:pPr>
      <w:r w:rsidRPr="00283386">
        <w:rPr>
          <w:lang w:val="es-CL"/>
        </w:rPr>
        <w:t>Factibilidad del Proyecto APT</w:t>
      </w:r>
    </w:p>
    <w:p w14:paraId="316FF752" w14:textId="77777777" w:rsidR="00DF5A75" w:rsidRPr="00283386" w:rsidRDefault="00000000">
      <w:pPr>
        <w:rPr>
          <w:lang w:val="es-CL"/>
        </w:rPr>
      </w:pPr>
      <w:r w:rsidRPr="00283386">
        <w:rPr>
          <w:lang w:val="es-CL"/>
        </w:rPr>
        <w:t xml:space="preserve">De acuerdo con la presentación del proyecto, </w:t>
      </w:r>
      <w:proofErr w:type="spellStart"/>
      <w:r w:rsidRPr="00283386">
        <w:rPr>
          <w:lang w:val="es-CL"/>
        </w:rPr>
        <w:t>NutriFind</w:t>
      </w:r>
      <w:proofErr w:type="spellEnd"/>
      <w:r w:rsidRPr="00283386">
        <w:rPr>
          <w:lang w:val="es-CL"/>
        </w:rPr>
        <w:t xml:space="preserve"> es factible dentro del período de 16 semanas de la asignatura. Mediante Poker </w:t>
      </w:r>
      <w:proofErr w:type="spellStart"/>
      <w:r w:rsidRPr="00283386">
        <w:rPr>
          <w:lang w:val="es-CL"/>
        </w:rPr>
        <w:t>Planning</w:t>
      </w:r>
      <w:proofErr w:type="spellEnd"/>
      <w:r w:rsidRPr="00283386">
        <w:rPr>
          <w:lang w:val="es-CL"/>
        </w:rPr>
        <w:t>, el equipo estimó un esfuerzo concentrado de desarrollo entre las semanas 5 y 14, manteniendo el trabajo dentro del marco disponible.</w:t>
      </w:r>
    </w:p>
    <w:p w14:paraId="2F6FDBA2" w14:textId="77777777" w:rsidR="00DF5A75" w:rsidRPr="00283386" w:rsidRDefault="00000000">
      <w:pPr>
        <w:rPr>
          <w:lang w:val="es-CL"/>
        </w:rPr>
      </w:pPr>
      <w:r w:rsidRPr="00283386">
        <w:rPr>
          <w:lang w:val="es-CL"/>
        </w:rPr>
        <w:t xml:space="preserve">La factibilidad se apoya en el uso de tecnologías adecuadas para el desarrollo de una plataforma web, como Astro, </w:t>
      </w:r>
      <w:proofErr w:type="spellStart"/>
      <w:r w:rsidRPr="00283386">
        <w:rPr>
          <w:lang w:val="es-CL"/>
        </w:rPr>
        <w:t>Tailwind</w:t>
      </w:r>
      <w:proofErr w:type="spellEnd"/>
      <w:r w:rsidRPr="00283386">
        <w:rPr>
          <w:lang w:val="es-CL"/>
        </w:rPr>
        <w:t xml:space="preserve"> CSS, </w:t>
      </w:r>
      <w:proofErr w:type="spellStart"/>
      <w:r w:rsidRPr="00283386">
        <w:rPr>
          <w:lang w:val="es-CL"/>
        </w:rPr>
        <w:t>FastAPI</w:t>
      </w:r>
      <w:proofErr w:type="spellEnd"/>
      <w:r w:rsidRPr="00283386">
        <w:rPr>
          <w:lang w:val="es-CL"/>
        </w:rPr>
        <w:t xml:space="preserve">, PostgreSQL, </w:t>
      </w:r>
      <w:proofErr w:type="spellStart"/>
      <w:r w:rsidRPr="00283386">
        <w:rPr>
          <w:lang w:val="es-CL"/>
        </w:rPr>
        <w:t>Supabase</w:t>
      </w:r>
      <w:proofErr w:type="spellEnd"/>
      <w:r w:rsidRPr="00283386">
        <w:rPr>
          <w:lang w:val="es-CL"/>
        </w:rPr>
        <w:t xml:space="preserve"> y </w:t>
      </w:r>
      <w:proofErr w:type="spellStart"/>
      <w:r w:rsidRPr="00283386">
        <w:rPr>
          <w:lang w:val="es-CL"/>
        </w:rPr>
        <w:t>Cloudflare</w:t>
      </w:r>
      <w:proofErr w:type="spellEnd"/>
      <w:r w:rsidRPr="00283386">
        <w:rPr>
          <w:lang w:val="es-CL"/>
        </w:rPr>
        <w:t xml:space="preserve"> Pages. Además, el uso de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 xml:space="preserve"> permite automatizar parte importante de la recopilación de información.</w:t>
      </w:r>
    </w:p>
    <w:p w14:paraId="71499D55" w14:textId="77777777" w:rsidR="00DF5A75" w:rsidRPr="00283386" w:rsidRDefault="00000000">
      <w:pPr>
        <w:rPr>
          <w:lang w:val="es-CL"/>
        </w:rPr>
      </w:pPr>
      <w:r w:rsidRPr="00283386">
        <w:rPr>
          <w:lang w:val="es-CL"/>
        </w:rPr>
        <w:t>El proyecto será desarrollado de manera iterativa, permitiendo revisar los avances y realizar ajustes durante el proceso. La división del trabajo entre los integrantes también permite abordar las distintas áreas técnicas del proyecto de manera organizada.</w:t>
      </w:r>
    </w:p>
    <w:p w14:paraId="3025AAA9" w14:textId="77777777" w:rsidR="00DF5A75" w:rsidRPr="00283386" w:rsidRDefault="00000000">
      <w:pPr>
        <w:pStyle w:val="Ttulo1"/>
        <w:rPr>
          <w:lang w:val="es-CL"/>
        </w:rPr>
      </w:pPr>
      <w:r w:rsidRPr="00283386">
        <w:rPr>
          <w:lang w:val="es-CL"/>
        </w:rPr>
        <w:t>Metodología</w:t>
      </w:r>
    </w:p>
    <w:p w14:paraId="3010D4B6" w14:textId="77777777" w:rsidR="00DF5A75" w:rsidRPr="00283386" w:rsidRDefault="00000000">
      <w:pPr>
        <w:rPr>
          <w:lang w:val="es-CL"/>
        </w:rPr>
      </w:pPr>
      <w:r w:rsidRPr="00283386">
        <w:rPr>
          <w:lang w:val="es-CL"/>
        </w:rPr>
        <w:t xml:space="preserve">El equipo escogió una metodología ágil debido a que permite abordar las épicas del proyecto mediante un enfoque iterativo e incremental. Esto permite evaluar el avance de </w:t>
      </w:r>
      <w:proofErr w:type="spellStart"/>
      <w:r w:rsidRPr="00283386">
        <w:rPr>
          <w:lang w:val="es-CL"/>
        </w:rPr>
        <w:t>NutriFind</w:t>
      </w:r>
      <w:proofErr w:type="spellEnd"/>
      <w:r w:rsidRPr="00283386">
        <w:rPr>
          <w:lang w:val="es-CL"/>
        </w:rPr>
        <w:t xml:space="preserve"> durante el desarrollo y generar entregas funcionales que puedan adaptarse según las necesidades identificadas.</w:t>
      </w:r>
    </w:p>
    <w:p w14:paraId="10BD1041" w14:textId="77777777" w:rsidR="00DF5A75" w:rsidRPr="00283386" w:rsidRDefault="00000000">
      <w:pPr>
        <w:rPr>
          <w:lang w:val="es-CL"/>
        </w:rPr>
      </w:pPr>
      <w:r w:rsidRPr="00283386">
        <w:rPr>
          <w:lang w:val="es-CL"/>
        </w:rPr>
        <w:t xml:space="preserve">Para estimar el esfuerzo del proyecto se utilizó Poker </w:t>
      </w:r>
      <w:proofErr w:type="spellStart"/>
      <w:r w:rsidRPr="00283386">
        <w:rPr>
          <w:lang w:val="es-CL"/>
        </w:rPr>
        <w:t>Planning</w:t>
      </w:r>
      <w:proofErr w:type="spellEnd"/>
      <w:r w:rsidRPr="00283386">
        <w:rPr>
          <w:lang w:val="es-CL"/>
        </w:rPr>
        <w:t>. Según la planificación presentada, el desarrollo se concentra principalmente entre las semanas 5 y 14, dentro de las 16 semanas consideradas para la asignatura.</w:t>
      </w:r>
    </w:p>
    <w:p w14:paraId="402541B0" w14:textId="77777777" w:rsidR="00DF5A75" w:rsidRPr="00283386" w:rsidRDefault="00000000">
      <w:pPr>
        <w:rPr>
          <w:lang w:val="es-CL"/>
        </w:rPr>
      </w:pPr>
      <w:r w:rsidRPr="00283386">
        <w:rPr>
          <w:lang w:val="es-CL"/>
        </w:rPr>
        <w:lastRenderedPageBreak/>
        <w:t xml:space="preserve">Esta forma de trabajo permite dividir el proyecto en tareas y avanzar progresivamente en la plataforma, considerando aspectos como el </w:t>
      </w:r>
      <w:proofErr w:type="spellStart"/>
      <w:r w:rsidRPr="00283386">
        <w:rPr>
          <w:lang w:val="es-CL"/>
        </w:rPr>
        <w:t>frontend</w:t>
      </w:r>
      <w:proofErr w:type="spellEnd"/>
      <w:r w:rsidRPr="00283386">
        <w:rPr>
          <w:lang w:val="es-CL"/>
        </w:rPr>
        <w:t xml:space="preserve">, </w:t>
      </w:r>
      <w:proofErr w:type="spellStart"/>
      <w:r w:rsidRPr="00283386">
        <w:rPr>
          <w:lang w:val="es-CL"/>
        </w:rPr>
        <w:t>backend</w:t>
      </w:r>
      <w:proofErr w:type="spellEnd"/>
      <w:r w:rsidRPr="00283386">
        <w:rPr>
          <w:lang w:val="es-CL"/>
        </w:rPr>
        <w:t>, base de datos, recopilación automatizada de información y despliegue.</w:t>
      </w:r>
    </w:p>
    <w:p w14:paraId="7055DFFD" w14:textId="77777777" w:rsidR="00DF5A75" w:rsidRPr="00283386" w:rsidRDefault="00000000">
      <w:pPr>
        <w:pStyle w:val="Ttulo1"/>
        <w:rPr>
          <w:lang w:val="es-CL"/>
        </w:rPr>
      </w:pPr>
      <w:r w:rsidRPr="00283386">
        <w:rPr>
          <w:lang w:val="es-CL"/>
        </w:rPr>
        <w:t>Plan de trabajo</w:t>
      </w:r>
    </w:p>
    <w:p w14:paraId="297EF20F" w14:textId="77777777" w:rsidR="00DF5A75" w:rsidRPr="00283386" w:rsidRDefault="00000000">
      <w:pPr>
        <w:rPr>
          <w:lang w:val="es-CL"/>
        </w:rPr>
      </w:pPr>
      <w:r w:rsidRPr="00283386">
        <w:rPr>
          <w:lang w:val="es-CL"/>
        </w:rPr>
        <w:t xml:space="preserve">El plan de trabajo de </w:t>
      </w:r>
      <w:proofErr w:type="spellStart"/>
      <w:r w:rsidRPr="00283386">
        <w:rPr>
          <w:lang w:val="es-CL"/>
        </w:rPr>
        <w:t>NutriFind</w:t>
      </w:r>
      <w:proofErr w:type="spellEnd"/>
      <w:r w:rsidRPr="00283386">
        <w:rPr>
          <w:lang w:val="es-CL"/>
        </w:rPr>
        <w:t xml:space="preserve"> considera el desarrollo progresivo de la plataforma durante el período definido por el equipo. Las actividades se organizan de acuerdo con las épicas y componentes necesarios para construir el producto mínimo viable.</w:t>
      </w:r>
    </w:p>
    <w:p w14:paraId="0618FAC0" w14:textId="77777777" w:rsidR="00DF5A75" w:rsidRPr="00283386" w:rsidRDefault="00000000">
      <w:pPr>
        <w:rPr>
          <w:lang w:val="es-CL"/>
        </w:rPr>
      </w:pPr>
      <w:r w:rsidRPr="00283386">
        <w:rPr>
          <w:lang w:val="es-CL"/>
        </w:rPr>
        <w:t xml:space="preserve">Entre los principales trabajos se encuentran el desarrollo del </w:t>
      </w:r>
      <w:proofErr w:type="spellStart"/>
      <w:r w:rsidRPr="00283386">
        <w:rPr>
          <w:lang w:val="es-CL"/>
        </w:rPr>
        <w:t>frontend</w:t>
      </w:r>
      <w:proofErr w:type="spellEnd"/>
      <w:r w:rsidRPr="00283386">
        <w:rPr>
          <w:lang w:val="es-CL"/>
        </w:rPr>
        <w:t xml:space="preserve">, la implementación del </w:t>
      </w:r>
      <w:proofErr w:type="spellStart"/>
      <w:r w:rsidRPr="00283386">
        <w:rPr>
          <w:lang w:val="es-CL"/>
        </w:rPr>
        <w:t>backend</w:t>
      </w:r>
      <w:proofErr w:type="spellEnd"/>
      <w:r w:rsidRPr="00283386">
        <w:rPr>
          <w:lang w:val="es-CL"/>
        </w:rPr>
        <w:t xml:space="preserve">, el diseño y utilización de la base de datos PostgreSQL, la automatización del </w:t>
      </w:r>
      <w:proofErr w:type="spellStart"/>
      <w:r w:rsidRPr="00283386">
        <w:rPr>
          <w:lang w:val="es-CL"/>
        </w:rPr>
        <w:t>scraping</w:t>
      </w:r>
      <w:proofErr w:type="spellEnd"/>
      <w:r w:rsidRPr="00283386">
        <w:rPr>
          <w:lang w:val="es-CL"/>
        </w:rPr>
        <w:t>, la normalización de los datos, la integración de los componentes y el despliegue de la solución.</w:t>
      </w:r>
    </w:p>
    <w:p w14:paraId="07584E4D" w14:textId="77777777" w:rsidR="00DF5A75" w:rsidRPr="00283386" w:rsidRDefault="00000000">
      <w:pPr>
        <w:rPr>
          <w:lang w:val="es-CL"/>
        </w:rPr>
      </w:pPr>
      <w:r w:rsidRPr="00283386">
        <w:rPr>
          <w:lang w:val="es-CL"/>
        </w:rPr>
        <w:t>Mi participación se concentra especialmente en el área de base de datos, apoyando la correcta organización y almacenamiento de la información que posteriormente utilizará la plataforma para mostrar productos y precios.</w:t>
      </w:r>
    </w:p>
    <w:p w14:paraId="61C09C70" w14:textId="77777777" w:rsidR="00DF5A75" w:rsidRPr="00283386" w:rsidRDefault="00000000">
      <w:pPr>
        <w:rPr>
          <w:lang w:val="es-CL"/>
        </w:rPr>
      </w:pPr>
      <w:r w:rsidRPr="00283386">
        <w:rPr>
          <w:lang w:val="es-CL"/>
        </w:rPr>
        <w:t xml:space="preserve">Entre los principales facilitadores del proyecto se encuentran el dominio previo del equipo en tecnologías como Astro, </w:t>
      </w:r>
      <w:proofErr w:type="spellStart"/>
      <w:r w:rsidRPr="00283386">
        <w:rPr>
          <w:lang w:val="es-CL"/>
        </w:rPr>
        <w:t>FastAPI</w:t>
      </w:r>
      <w:proofErr w:type="spellEnd"/>
      <w:r w:rsidRPr="00283386">
        <w:rPr>
          <w:lang w:val="es-CL"/>
        </w:rPr>
        <w:t xml:space="preserve"> y PostgreSQL, la disponibilidad de herramientas de automatización como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 xml:space="preserve">, y la coordinación lograda mediante la metodología ágil, que permite distribuir el trabajo de forma organizada entre los tres integrantes. Como posibles obstaculizadores se identifican los cambios en la estructura de las páginas web de las tiendas que podrían afectar el proceso de </w:t>
      </w:r>
      <w:proofErr w:type="spellStart"/>
      <w:r w:rsidRPr="00283386">
        <w:rPr>
          <w:lang w:val="es-CL"/>
        </w:rPr>
        <w:t>scraping</w:t>
      </w:r>
      <w:proofErr w:type="spellEnd"/>
      <w:r w:rsidRPr="00283386">
        <w:rPr>
          <w:lang w:val="es-CL"/>
        </w:rPr>
        <w:t xml:space="preserve">, la limitada experiencia del equipo en el diseño avanzado de bases de datos relacionales, y la disponibilidad de tiempo compartida con otras asignaturas durante el semestre. Frente a estos riesgos, el equipo contempla revisar periódicamente el funcionamiento del </w:t>
      </w:r>
      <w:proofErr w:type="spellStart"/>
      <w:r w:rsidRPr="00283386">
        <w:rPr>
          <w:lang w:val="es-CL"/>
        </w:rPr>
        <w:t>scraper</w:t>
      </w:r>
      <w:proofErr w:type="spellEnd"/>
      <w:r w:rsidRPr="00283386">
        <w:rPr>
          <w:lang w:val="es-CL"/>
        </w:rPr>
        <w:t xml:space="preserve"> y priorizar las tareas críticas durante las semanas de mayor carga académica.</w:t>
      </w:r>
    </w:p>
    <w:p w14:paraId="353E64EE" w14:textId="77777777" w:rsidR="00DF5A75" w:rsidRPr="00283386" w:rsidRDefault="00000000">
      <w:pPr>
        <w:pStyle w:val="Ttulo1"/>
        <w:rPr>
          <w:lang w:val="es-CL"/>
        </w:rPr>
      </w:pPr>
      <w:r w:rsidRPr="00283386">
        <w:rPr>
          <w:lang w:val="es-CL"/>
        </w:rPr>
        <w:t>Evidencias del proyecto</w:t>
      </w:r>
    </w:p>
    <w:p w14:paraId="35B2DC0C" w14:textId="77777777" w:rsidR="00DF5A75" w:rsidRPr="00283386" w:rsidRDefault="00000000">
      <w:pPr>
        <w:rPr>
          <w:lang w:val="es-CL"/>
        </w:rPr>
      </w:pPr>
      <w:r w:rsidRPr="00283386">
        <w:rPr>
          <w:lang w:val="es-CL"/>
        </w:rPr>
        <w:t xml:space="preserve">La principal evidencia del proyecto será la propia plataforma web </w:t>
      </w:r>
      <w:proofErr w:type="spellStart"/>
      <w:r w:rsidRPr="00283386">
        <w:rPr>
          <w:lang w:val="es-CL"/>
        </w:rPr>
        <w:t>NutriFind</w:t>
      </w:r>
      <w:proofErr w:type="spellEnd"/>
      <w:r w:rsidRPr="00283386">
        <w:rPr>
          <w:lang w:val="es-CL"/>
        </w:rPr>
        <w:t xml:space="preserve"> terminada y funcional. De acuerdo con la presentación, la finalización del proyecto permitirá realizar una prueba en vivo de sus características.</w:t>
      </w:r>
    </w:p>
    <w:p w14:paraId="29B08D2E" w14:textId="77777777" w:rsidR="00DF5A75" w:rsidRPr="00283386" w:rsidRDefault="00000000">
      <w:pPr>
        <w:rPr>
          <w:lang w:val="es-CL"/>
        </w:rPr>
      </w:pPr>
      <w:r w:rsidRPr="00283386">
        <w:rPr>
          <w:lang w:val="es-CL"/>
        </w:rPr>
        <w:t xml:space="preserve">También se consideran los indicadores o </w:t>
      </w:r>
      <w:proofErr w:type="spellStart"/>
      <w:r w:rsidRPr="00283386">
        <w:rPr>
          <w:lang w:val="es-CL"/>
        </w:rPr>
        <w:t>KPIs</w:t>
      </w:r>
      <w:proofErr w:type="spellEnd"/>
      <w:r w:rsidRPr="00283386">
        <w:rPr>
          <w:lang w:val="es-CL"/>
        </w:rPr>
        <w:t xml:space="preserve"> asociados al </w:t>
      </w:r>
      <w:proofErr w:type="spellStart"/>
      <w:r w:rsidRPr="00283386">
        <w:rPr>
          <w:lang w:val="es-CL"/>
        </w:rPr>
        <w:t>dashboard</w:t>
      </w:r>
      <w:proofErr w:type="spellEnd"/>
      <w:r w:rsidRPr="00283386">
        <w:rPr>
          <w:lang w:val="es-CL"/>
        </w:rPr>
        <w:t xml:space="preserve"> de la plataforma, los cuales permitirán reconocer el funcionamiento y evolución del proyecto.</w:t>
      </w:r>
    </w:p>
    <w:p w14:paraId="7524E8DC" w14:textId="77777777" w:rsidR="00DF5A75" w:rsidRPr="00283386" w:rsidRDefault="00000000">
      <w:pPr>
        <w:rPr>
          <w:lang w:val="es-CL"/>
        </w:rPr>
      </w:pPr>
      <w:r w:rsidRPr="00283386">
        <w:rPr>
          <w:lang w:val="es-CL"/>
        </w:rPr>
        <w:t xml:space="preserve">Entre las evidencias técnicas se pueden considerar el funcionamiento del </w:t>
      </w:r>
      <w:proofErr w:type="spellStart"/>
      <w:r w:rsidRPr="00283386">
        <w:rPr>
          <w:lang w:val="es-CL"/>
        </w:rPr>
        <w:t>frontend</w:t>
      </w:r>
      <w:proofErr w:type="spellEnd"/>
      <w:r w:rsidRPr="00283386">
        <w:rPr>
          <w:lang w:val="es-CL"/>
        </w:rPr>
        <w:t xml:space="preserve">, </w:t>
      </w:r>
      <w:proofErr w:type="spellStart"/>
      <w:r w:rsidRPr="00283386">
        <w:rPr>
          <w:lang w:val="es-CL"/>
        </w:rPr>
        <w:t>backend</w:t>
      </w:r>
      <w:proofErr w:type="spellEnd"/>
      <w:r w:rsidRPr="00283386">
        <w:rPr>
          <w:lang w:val="es-CL"/>
        </w:rPr>
        <w:t>, base de datos, sistema de recopilación automatizada de datos y la integración de los diferentes componentes de la solución.</w:t>
      </w:r>
    </w:p>
    <w:p w14:paraId="2406473F" w14:textId="77777777" w:rsidR="00DF5A75" w:rsidRPr="00283386" w:rsidRDefault="00000000">
      <w:pPr>
        <w:rPr>
          <w:lang w:val="es-CL"/>
        </w:rPr>
      </w:pPr>
      <w:r w:rsidRPr="00283386">
        <w:rPr>
          <w:lang w:val="es-CL"/>
        </w:rPr>
        <w:t xml:space="preserve">Cada una de estas evidencias permite demostrar el logro de los objetivos específicos del proyecto: la plataforma funcional evidencia el cumplimiento de los objetivos de diseño e implementación web, los </w:t>
      </w:r>
      <w:proofErr w:type="spellStart"/>
      <w:r w:rsidRPr="00283386">
        <w:rPr>
          <w:lang w:val="es-CL"/>
        </w:rPr>
        <w:t>KPIs</w:t>
      </w:r>
      <w:proofErr w:type="spellEnd"/>
      <w:r w:rsidRPr="00283386">
        <w:rPr>
          <w:lang w:val="es-CL"/>
        </w:rPr>
        <w:t xml:space="preserve"> del </w:t>
      </w:r>
      <w:proofErr w:type="spellStart"/>
      <w:r w:rsidRPr="00283386">
        <w:rPr>
          <w:lang w:val="es-CL"/>
        </w:rPr>
        <w:t>dashboard</w:t>
      </w:r>
      <w:proofErr w:type="spellEnd"/>
      <w:r w:rsidRPr="00283386">
        <w:rPr>
          <w:lang w:val="es-CL"/>
        </w:rPr>
        <w:t xml:space="preserve"> permiten verificar que el sistema de filtrado y comparación de precios responde a las necesidades del usuario, y el correcto funcionamiento del sistema de recopilación automatizada da cuenta del logro del objetivo </w:t>
      </w:r>
      <w:r w:rsidRPr="00283386">
        <w:rPr>
          <w:lang w:val="es-CL"/>
        </w:rPr>
        <w:lastRenderedPageBreak/>
        <w:t xml:space="preserve">relacionado con la implementación de mecanismos de </w:t>
      </w:r>
      <w:proofErr w:type="spellStart"/>
      <w:r w:rsidRPr="00283386">
        <w:rPr>
          <w:lang w:val="es-CL"/>
        </w:rPr>
        <w:t>scraping</w:t>
      </w:r>
      <w:proofErr w:type="spellEnd"/>
      <w:r w:rsidRPr="00283386">
        <w:rPr>
          <w:lang w:val="es-CL"/>
        </w:rPr>
        <w:t xml:space="preserve"> y normalización de datos mediante </w:t>
      </w:r>
      <w:proofErr w:type="spellStart"/>
      <w:r w:rsidRPr="00283386">
        <w:rPr>
          <w:lang w:val="es-CL"/>
        </w:rPr>
        <w:t>BeautifulSoup</w:t>
      </w:r>
      <w:proofErr w:type="spellEnd"/>
      <w:r w:rsidRPr="00283386">
        <w:rPr>
          <w:lang w:val="es-CL"/>
        </w:rPr>
        <w:t xml:space="preserve"> y </w:t>
      </w:r>
      <w:proofErr w:type="spellStart"/>
      <w:r w:rsidRPr="00283386">
        <w:rPr>
          <w:lang w:val="es-CL"/>
        </w:rPr>
        <w:t>Playwright</w:t>
      </w:r>
      <w:proofErr w:type="spellEnd"/>
      <w:r w:rsidRPr="00283386">
        <w:rPr>
          <w:lang w:val="es-CL"/>
        </w:rPr>
        <w:t>. De esta forma, las evidencias no solo constatan que el proyecto funciona, sino que permiten trazar su relación directa con cada uno de los objetivos planteados.</w:t>
      </w:r>
    </w:p>
    <w:p w14:paraId="1FE7F12A" w14:textId="77777777" w:rsidR="00DF5A75" w:rsidRPr="00283386" w:rsidRDefault="00000000">
      <w:pPr>
        <w:pStyle w:val="Ttulo1"/>
        <w:rPr>
          <w:lang w:val="es-CL"/>
        </w:rPr>
      </w:pPr>
      <w:r w:rsidRPr="00283386">
        <w:rPr>
          <w:lang w:val="es-CL"/>
        </w:rPr>
        <w:t>Conclusión individual</w:t>
      </w:r>
    </w:p>
    <w:p w14:paraId="01822153" w14:textId="77777777" w:rsidR="00283386" w:rsidRPr="00283386" w:rsidRDefault="00283386" w:rsidP="00283386">
      <w:pPr>
        <w:rPr>
          <w:lang w:val="es-CL"/>
        </w:rPr>
      </w:pPr>
      <w:r w:rsidRPr="00283386">
        <w:rPr>
          <w:lang w:val="es-CL"/>
        </w:rPr>
        <w:t xml:space="preserve">Gracias a la conceptualización de </w:t>
      </w:r>
      <w:proofErr w:type="spellStart"/>
      <w:r w:rsidRPr="00283386">
        <w:rPr>
          <w:lang w:val="es-CL"/>
        </w:rPr>
        <w:t>NutriFind</w:t>
      </w:r>
      <w:proofErr w:type="spellEnd"/>
      <w:r w:rsidRPr="00283386">
        <w:rPr>
          <w:lang w:val="es-CL"/>
        </w:rPr>
        <w:t xml:space="preserve">, entendí cómo llevar un problema común a una solución tecnológica real. Lo que hacemos es reunir datos de múltiples tiendas para que sea mucho más sencillo encontrar alimentos sin gluten y orgánicos. En mi caso, valoro mucho mi participación en la base de datos —una pieza clave para almacenar todo lo que necesita la plataforma— porque me acerca a lo que más me gusta hacer: el desarrollo web. Esta primera fase me ayudó a darme cuenta de que aún tengo margen de mejora manejando bases de datos, así que mi propósito para lo que resta del proyecto es pulir esas áreas y entender en la práctica cómo se enlazan los datos con el </w:t>
      </w:r>
      <w:proofErr w:type="spellStart"/>
      <w:r w:rsidRPr="00283386">
        <w:rPr>
          <w:lang w:val="es-CL"/>
        </w:rPr>
        <w:t>backend</w:t>
      </w:r>
      <w:proofErr w:type="spellEnd"/>
      <w:r w:rsidRPr="00283386">
        <w:rPr>
          <w:lang w:val="es-CL"/>
        </w:rPr>
        <w:t xml:space="preserve"> y la interfaz visual.</w:t>
      </w:r>
    </w:p>
    <w:p w14:paraId="1D841549" w14:textId="732BF2A4" w:rsidR="00DF5A75" w:rsidRPr="00283386" w:rsidRDefault="00DF5A75" w:rsidP="00283386">
      <w:pPr>
        <w:rPr>
          <w:lang w:val="es-CL"/>
        </w:rPr>
      </w:pPr>
    </w:p>
    <w:p w14:paraId="6F31557A" w14:textId="77777777" w:rsidR="00DF5A75" w:rsidRPr="00283386" w:rsidRDefault="00000000">
      <w:pPr>
        <w:pStyle w:val="Ttulo1"/>
        <w:rPr>
          <w:lang w:val="es-CL"/>
        </w:rPr>
      </w:pPr>
      <w:r w:rsidRPr="00283386">
        <w:rPr>
          <w:lang w:val="es-CL"/>
        </w:rPr>
        <w:t>Reflexión individual</w:t>
      </w:r>
    </w:p>
    <w:p w14:paraId="507624D7" w14:textId="73BC2109" w:rsidR="00DF5A75" w:rsidRPr="00283386" w:rsidRDefault="00283386" w:rsidP="00283386">
      <w:pPr>
        <w:rPr>
          <w:lang w:val="es-CL"/>
        </w:rPr>
      </w:pPr>
      <w:r w:rsidRPr="00283386">
        <w:rPr>
          <w:lang w:val="es-CL"/>
        </w:rPr>
        <w:t xml:space="preserve">A lo largo de esta fase me quedó claro que crear una plataforma web va mucho más allá de armar una pantalla bonita; se trata de lograr que distintas piezas trabajen en armonía. </w:t>
      </w:r>
      <w:proofErr w:type="spellStart"/>
      <w:r w:rsidRPr="00283386">
        <w:rPr>
          <w:lang w:val="es-CL"/>
        </w:rPr>
        <w:t>NutriFind</w:t>
      </w:r>
      <w:proofErr w:type="spellEnd"/>
      <w:r w:rsidRPr="00283386">
        <w:rPr>
          <w:lang w:val="es-CL"/>
        </w:rPr>
        <w:t xml:space="preserve"> me ha permitido ver en la práctica cómo interactúan la infraestructura, el </w:t>
      </w:r>
      <w:proofErr w:type="spellStart"/>
      <w:r w:rsidRPr="00283386">
        <w:rPr>
          <w:lang w:val="es-CL"/>
        </w:rPr>
        <w:t>backend</w:t>
      </w:r>
      <w:proofErr w:type="spellEnd"/>
      <w:r w:rsidRPr="00283386">
        <w:rPr>
          <w:lang w:val="es-CL"/>
        </w:rPr>
        <w:t xml:space="preserve">, el </w:t>
      </w:r>
      <w:proofErr w:type="spellStart"/>
      <w:r w:rsidRPr="00283386">
        <w:rPr>
          <w:lang w:val="es-CL"/>
        </w:rPr>
        <w:t>frontend</w:t>
      </w:r>
      <w:proofErr w:type="spellEnd"/>
      <w:r w:rsidRPr="00283386">
        <w:rPr>
          <w:lang w:val="es-CL"/>
        </w:rPr>
        <w:t xml:space="preserve"> y la automatización. También me sirvió de autoevaluación: noté que estructurar información y manejar PostgreSQL es un desafío para mí en este momento. Sin embargo, me motiva usar este proyecto para practicar y perderle el miedo a las bases de datos. Todo este proceso conecta directamente con lo que quiero hacer a futuro, dándome experiencia en tecnologías reales y enseñándome el valor del trabajo en equipo. Mi enfoque de ahora en adelante será dominar la integración entre los datos y el </w:t>
      </w:r>
      <w:proofErr w:type="spellStart"/>
      <w:r w:rsidRPr="00283386">
        <w:rPr>
          <w:lang w:val="es-CL"/>
        </w:rPr>
        <w:t>backend</w:t>
      </w:r>
      <w:proofErr w:type="spellEnd"/>
      <w:r w:rsidRPr="00283386">
        <w:rPr>
          <w:lang w:val="es-CL"/>
        </w:rPr>
        <w:t>, para convertirme en un desarrollador web más completo y ser un mejor aporte para mi grupo.</w:t>
      </w:r>
    </w:p>
    <w:sectPr w:rsidR="00DF5A75" w:rsidRPr="00283386"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A8C4" w14:textId="77777777" w:rsidR="00391CCF" w:rsidRDefault="00391CCF">
      <w:pPr>
        <w:spacing w:after="0" w:line="240" w:lineRule="auto"/>
      </w:pPr>
      <w:r>
        <w:separator/>
      </w:r>
    </w:p>
  </w:endnote>
  <w:endnote w:type="continuationSeparator" w:id="0">
    <w:p w14:paraId="75D39629" w14:textId="77777777" w:rsidR="00391CCF" w:rsidRDefault="00391C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206E" w14:textId="77777777" w:rsidR="00DF5A75" w:rsidRDefault="00000000">
    <w:pPr>
      <w:pStyle w:val="Piedepgina"/>
      <w:jc w:val="center"/>
    </w:pPr>
    <w:r>
      <w:fldChar w:fldCharType="begin"/>
    </w:r>
    <w:r>
      <w:instrText>PAGE</w:instrText>
    </w:r>
    <w:r w:rsidR="00283386">
      <w:fldChar w:fldCharType="separate"/>
    </w:r>
    <w:r w:rsidR="002833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72384" w14:textId="77777777" w:rsidR="00391CCF" w:rsidRDefault="00391CCF">
      <w:pPr>
        <w:spacing w:after="0" w:line="240" w:lineRule="auto"/>
      </w:pPr>
      <w:r>
        <w:separator/>
      </w:r>
    </w:p>
  </w:footnote>
  <w:footnote w:type="continuationSeparator" w:id="0">
    <w:p w14:paraId="3C8AE6BB" w14:textId="77777777" w:rsidR="00391CCF" w:rsidRDefault="00391C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11179144">
    <w:abstractNumId w:val="8"/>
  </w:num>
  <w:num w:numId="2" w16cid:durableId="359548316">
    <w:abstractNumId w:val="6"/>
  </w:num>
  <w:num w:numId="3" w16cid:durableId="1987735298">
    <w:abstractNumId w:val="5"/>
  </w:num>
  <w:num w:numId="4" w16cid:durableId="271668805">
    <w:abstractNumId w:val="4"/>
  </w:num>
  <w:num w:numId="5" w16cid:durableId="1120225520">
    <w:abstractNumId w:val="7"/>
  </w:num>
  <w:num w:numId="6" w16cid:durableId="1124735634">
    <w:abstractNumId w:val="3"/>
  </w:num>
  <w:num w:numId="7" w16cid:durableId="1246375150">
    <w:abstractNumId w:val="2"/>
  </w:num>
  <w:num w:numId="8" w16cid:durableId="72238418">
    <w:abstractNumId w:val="1"/>
  </w:num>
  <w:num w:numId="9" w16cid:durableId="102456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386"/>
    <w:rsid w:val="0029639D"/>
    <w:rsid w:val="00326F90"/>
    <w:rsid w:val="00391CCF"/>
    <w:rsid w:val="004E64A3"/>
    <w:rsid w:val="00AA1D8D"/>
    <w:rsid w:val="00B47730"/>
    <w:rsid w:val="00CB0664"/>
    <w:rsid w:val="00DF5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149A8"/>
  <w14:defaultImageDpi w14:val="300"/>
  <w15:docId w15:val="{EA6BF01B-A3A7-4A72-A744-25E25930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1957</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Martin Muñoz</cp:lastModifiedBy>
  <cp:revision>3</cp:revision>
  <dcterms:created xsi:type="dcterms:W3CDTF">2013-12-23T23:15:00Z</dcterms:created>
  <dcterms:modified xsi:type="dcterms:W3CDTF">2026-09-22T02:56:00Z</dcterms:modified>
  <cp:category/>
</cp:coreProperties>
</file>